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8F42" w14:textId="77777777" w:rsidR="00FF67B8" w:rsidRPr="009A7EC5" w:rsidRDefault="00000000">
      <w:pPr>
        <w:spacing w:after="240"/>
        <w:jc w:val="center"/>
        <w:rPr>
          <w:rFonts w:hint="eastAsia"/>
          <w:color w:val="auto"/>
        </w:rPr>
      </w:pPr>
      <w:r w:rsidRPr="009A7EC5">
        <w:rPr>
          <w:b/>
          <w:color w:val="auto"/>
          <w:sz w:val="48"/>
        </w:rPr>
        <w:t>รายงาน Lab 7: Database Connectivity — Game Catalog CRUD</w:t>
      </w:r>
      <w:r w:rsidRPr="009A7EC5">
        <w:rPr>
          <w:b/>
          <w:color w:val="auto"/>
          <w:sz w:val="48"/>
        </w:rPr>
        <w:br/>
        <w:t>Spring Boot + JPA + JDBC + PostgreSQL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A7EC5" w:rsidRPr="009A7EC5" w14:paraId="3B3A1970" w14:textId="77777777">
        <w:trPr>
          <w:jc w:val="center"/>
        </w:trPr>
        <w:tc>
          <w:tcPr>
            <w:tcW w:w="2880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D4C7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  <w:sz w:val="30"/>
              </w:rPr>
              <w:t>วิชา:</w:t>
            </w:r>
          </w:p>
        </w:tc>
        <w:tc>
          <w:tcPr>
            <w:tcW w:w="64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D599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color w:val="auto"/>
                <w:sz w:val="30"/>
              </w:rPr>
              <w:t>CP353002 Principles of Software Design</w:t>
            </w:r>
          </w:p>
        </w:tc>
      </w:tr>
      <w:tr w:rsidR="009A7EC5" w:rsidRPr="009A7EC5" w14:paraId="3B49BD28" w14:textId="77777777">
        <w:trPr>
          <w:jc w:val="center"/>
        </w:trPr>
        <w:tc>
          <w:tcPr>
            <w:tcW w:w="2880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A2C6" w14:textId="77777777" w:rsidR="00FF67B8" w:rsidRPr="009A7EC5" w:rsidRDefault="00000000">
            <w:pPr>
              <w:rPr>
                <w:rFonts w:hint="eastAsia"/>
                <w:color w:val="auto"/>
              </w:rPr>
            </w:pPr>
            <w:proofErr w:type="spellStart"/>
            <w:r w:rsidRPr="009A7EC5">
              <w:rPr>
                <w:b/>
                <w:color w:val="auto"/>
                <w:sz w:val="30"/>
              </w:rPr>
              <w:t>ชื่อ-นามสกุล</w:t>
            </w:r>
            <w:proofErr w:type="spellEnd"/>
            <w:r w:rsidRPr="009A7EC5">
              <w:rPr>
                <w:b/>
                <w:color w:val="auto"/>
                <w:sz w:val="30"/>
              </w:rPr>
              <w:t xml:space="preserve"> </w:t>
            </w:r>
            <w:proofErr w:type="spellStart"/>
            <w:r w:rsidRPr="009A7EC5">
              <w:rPr>
                <w:b/>
                <w:color w:val="auto"/>
                <w:sz w:val="30"/>
              </w:rPr>
              <w:t>นักศึกษา</w:t>
            </w:r>
            <w:proofErr w:type="spellEnd"/>
            <w:r w:rsidRPr="009A7EC5">
              <w:rPr>
                <w:b/>
                <w:color w:val="auto"/>
                <w:sz w:val="30"/>
              </w:rPr>
              <w:t>:</w:t>
            </w:r>
          </w:p>
        </w:tc>
        <w:tc>
          <w:tcPr>
            <w:tcW w:w="64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4B89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color w:val="auto"/>
                <w:sz w:val="30"/>
              </w:rPr>
              <w:t>[ กรอกชื่อ-นามสกุล ของคุณ ]</w:t>
            </w:r>
          </w:p>
        </w:tc>
      </w:tr>
      <w:tr w:rsidR="009A7EC5" w:rsidRPr="009A7EC5" w14:paraId="1D3E9BE7" w14:textId="77777777">
        <w:trPr>
          <w:jc w:val="center"/>
        </w:trPr>
        <w:tc>
          <w:tcPr>
            <w:tcW w:w="2880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8113" w14:textId="77777777" w:rsidR="00FF67B8" w:rsidRPr="009A7EC5" w:rsidRDefault="00000000">
            <w:pPr>
              <w:rPr>
                <w:rFonts w:hint="eastAsia"/>
                <w:color w:val="auto"/>
              </w:rPr>
            </w:pPr>
            <w:proofErr w:type="spellStart"/>
            <w:r w:rsidRPr="009A7EC5">
              <w:rPr>
                <w:b/>
                <w:color w:val="auto"/>
                <w:sz w:val="30"/>
              </w:rPr>
              <w:t>รหัสนักศึกษา</w:t>
            </w:r>
            <w:proofErr w:type="spellEnd"/>
            <w:r w:rsidRPr="009A7EC5">
              <w:rPr>
                <w:b/>
                <w:color w:val="auto"/>
                <w:sz w:val="30"/>
              </w:rPr>
              <w:t xml:space="preserve"> / Section:</w:t>
            </w:r>
          </w:p>
        </w:tc>
        <w:tc>
          <w:tcPr>
            <w:tcW w:w="64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6BB4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color w:val="auto"/>
                <w:sz w:val="30"/>
              </w:rPr>
              <w:t>673380301-0 / Section 1</w:t>
            </w:r>
          </w:p>
        </w:tc>
      </w:tr>
      <w:tr w:rsidR="009A7EC5" w:rsidRPr="009A7EC5" w14:paraId="37707254" w14:textId="77777777">
        <w:trPr>
          <w:jc w:val="center"/>
        </w:trPr>
        <w:tc>
          <w:tcPr>
            <w:tcW w:w="2880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B9A6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  <w:sz w:val="30"/>
              </w:rPr>
              <w:t>Git Repository URL:</w:t>
            </w:r>
          </w:p>
        </w:tc>
        <w:tc>
          <w:tcPr>
            <w:tcW w:w="64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C8C7" w14:textId="77777777" w:rsidR="00FF67B8" w:rsidRPr="009A7EC5" w:rsidRDefault="00000000">
            <w:pPr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  <w:sz w:val="30"/>
              </w:rPr>
              <w:t>https://github.com/tankeiei/lab7_673380301_0_sec1</w:t>
            </w:r>
          </w:p>
        </w:tc>
      </w:tr>
    </w:tbl>
    <w:p w14:paraId="6FDED9E7" w14:textId="77777777" w:rsidR="00FF67B8" w:rsidRPr="009A7EC5" w:rsidRDefault="00FF67B8">
      <w:pPr>
        <w:spacing w:after="240"/>
        <w:rPr>
          <w:rFonts w:hint="eastAsia"/>
          <w:color w:val="auto"/>
        </w:rPr>
      </w:pPr>
    </w:p>
    <w:p w14:paraId="535A6781" w14:textId="77777777" w:rsidR="00FF67B8" w:rsidRPr="009A7EC5" w:rsidRDefault="00000000">
      <w:pPr>
        <w:spacing w:before="280" w:after="120"/>
        <w:rPr>
          <w:rFonts w:hint="eastAsia"/>
          <w:color w:val="auto"/>
        </w:rPr>
      </w:pPr>
      <w:r w:rsidRPr="009A7EC5">
        <w:rPr>
          <w:b/>
          <w:color w:val="auto"/>
          <w:sz w:val="40"/>
        </w:rPr>
        <w:t>ส่วนที่ 1: Software Design &amp; Principles Explanation</w:t>
      </w:r>
    </w:p>
    <w:p w14:paraId="4E41B1FB" w14:textId="77777777" w:rsidR="00FF67B8" w:rsidRPr="009A7EC5" w:rsidRDefault="00000000">
      <w:pPr>
        <w:spacing w:before="200" w:after="80"/>
        <w:rPr>
          <w:rFonts w:hint="eastAsia"/>
          <w:b/>
          <w:color w:val="auto"/>
          <w:u w:val="single"/>
        </w:rPr>
      </w:pPr>
      <w:r w:rsidRPr="009A7EC5">
        <w:rPr>
          <w:b/>
          <w:color w:val="auto"/>
          <w:sz w:val="36"/>
          <w:u w:val="single"/>
        </w:rPr>
        <w:t>1.1 สถาปัตยกรรมซอฟต์แวร์และการประยุกต์ใช้ GRASP Patterns</w:t>
      </w:r>
    </w:p>
    <w:p w14:paraId="4955B629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>ภาพรวมสถาปัตยกรรม:</w:t>
      </w:r>
      <w:r w:rsidRPr="009A7EC5">
        <w:rPr>
          <w:color w:val="auto"/>
        </w:rPr>
        <w:t xml:space="preserve"> สถาปัตยกรรมของระบบแยกหน้าที่การทำงานอย่างเป็นสัดส่วน (Layered Architecture) ตามหลัก GRASP Patterns ดังนี้:</w:t>
      </w:r>
    </w:p>
    <w:p w14:paraId="783A23C6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1. Controller Pattern (GameController): </w:t>
      </w:r>
      <w:r w:rsidRPr="009A7EC5">
        <w:rPr>
          <w:color w:val="auto"/>
        </w:rPr>
        <w:t xml:space="preserve"> Controller ทำหน้าที่เป็นจุดรับส่งสัญญาณ HTTP Request จากผู้ใช้ผ่าน Web Browser และส่งค่าต่อไปยัง Service Layer</w:t>
      </w:r>
    </w:p>
    <w:p w14:paraId="697B5DCF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2. Information Expert (GameRepository &amp; Game): </w:t>
      </w:r>
      <w:r w:rsidRPr="009A7EC5">
        <w:rPr>
          <w:color w:val="auto"/>
        </w:rPr>
        <w:t xml:space="preserve"> GameRepository และ Entity Game รับหน้าที่จัดการและเป็นผู้เชี่ยวชาญด้านข้อมูลเกมและการติดต่อฐานข้อมูล PostgreSQL</w:t>
      </w:r>
    </w:p>
    <w:p w14:paraId="3CCACA35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3. High Cohesion: </w:t>
      </w:r>
      <w:r w:rsidRPr="009A7EC5">
        <w:rPr>
          <w:color w:val="auto"/>
        </w:rPr>
        <w:t xml:space="preserve"> ทุก Layer มีขอบเขตหน้าที่ของตนเองชัดเจน เช่น Controller ดูแล HTTP Route, Service ดูแล Business Logic, Strategy ดูแลการคำนวณส่วนลด, Repository ดูแล DB Access</w:t>
      </w:r>
    </w:p>
    <w:p w14:paraId="4ABC1E55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4. Low Coupling: </w:t>
      </w:r>
      <w:r w:rsidRPr="009A7EC5">
        <w:rPr>
          <w:color w:val="auto"/>
        </w:rPr>
        <w:t xml:space="preserve"> แต่ละส่วนไม่ผูกติดกันโดยตรง แต่เรียกใช้งานผ่าน Abstraction (Interface) และ Dependency Injection ทำให้ยืดหยุ่นสูง</w:t>
      </w:r>
    </w:p>
    <w:p w14:paraId="2DE47CDF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lastRenderedPageBreak/>
        <w:t xml:space="preserve">5. Indirection: </w:t>
      </w:r>
      <w:r w:rsidRPr="009A7EC5">
        <w:rPr>
          <w:color w:val="auto"/>
        </w:rPr>
        <w:t xml:space="preserve"> ใช้ GameService เป็นชั้นกลาง (Mediator) เพื่อลดความซับซ้อนในการติดต่อระหว่าง Controller กับ Repository และ Strategy Context</w:t>
      </w:r>
    </w:p>
    <w:p w14:paraId="31973042" w14:textId="77777777" w:rsidR="00FF67B8" w:rsidRPr="009A7EC5" w:rsidRDefault="00000000">
      <w:pPr>
        <w:spacing w:before="200" w:after="80"/>
        <w:rPr>
          <w:rFonts w:hint="eastAsia"/>
          <w:color w:val="auto"/>
          <w:u w:val="single"/>
        </w:rPr>
      </w:pPr>
      <w:r w:rsidRPr="009A7EC5">
        <w:rPr>
          <w:b/>
          <w:color w:val="auto"/>
          <w:sz w:val="36"/>
          <w:u w:val="single"/>
        </w:rPr>
        <w:t>1.2 การประยุกต์ใช้ High-Level SOLID Principles</w:t>
      </w:r>
    </w:p>
    <w:p w14:paraId="10232521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• Single Responsibility Principle (SRP): </w:t>
      </w:r>
      <w:r w:rsidRPr="009A7EC5">
        <w:rPr>
          <w:color w:val="auto"/>
        </w:rPr>
        <w:t xml:space="preserve"> แต่ละคลาสมีเหตุผลในการแก้ไขเพียงเรื่องเดียว เช่น Game Entity เก็บเฉพาะโครงสร้างข้อมูล, GameController ทำหน้าที่ควบคุม HTTP Router เท่านั้น</w:t>
      </w:r>
    </w:p>
    <w:p w14:paraId="2F540B9A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• Open/Closed Principle (OCP): </w:t>
      </w:r>
      <w:r w:rsidRPr="009A7EC5">
        <w:rPr>
          <w:color w:val="auto"/>
        </w:rPr>
        <w:t xml:space="preserve"> เมื่อต้องการเพิ่มโปรโมชั่นส่วนลดแบบใหม่ (เช่น VIP Discount 30%) สามารถสร้างคลาสใหม่ที่ implement DiscountStrategy ได้ทันที โดยไม่ต้องแก้ไขโค้ดเดิมใน GameService</w:t>
      </w:r>
    </w:p>
    <w:p w14:paraId="464DD7A8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• Liskov Substitution Principle (LSP): </w:t>
      </w:r>
      <w:r w:rsidRPr="009A7EC5">
        <w:rPr>
          <w:color w:val="auto"/>
        </w:rPr>
        <w:t xml:space="preserve"> คลาสส่วนลดทุกตัว (NoDiscountStrategy, StudentDiscountStrategy, SeasonalSaleStrategy) สามารถใช้งานทดแทน Interface DiscountStrategy ได้อย่างสมบูรณ์แบบโดยไม่เกิด error</w:t>
      </w:r>
    </w:p>
    <w:p w14:paraId="3357112A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• Interface Segregation Principle (ISP): </w:t>
      </w:r>
      <w:r w:rsidRPr="009A7EC5">
        <w:rPr>
          <w:color w:val="auto"/>
        </w:rPr>
        <w:t xml:space="preserve"> Interface DiscountStrategy ออกแบบให้มีเฉพาะ method เท่าที่จำเป็นในการคำนวณส่วนลดเท่านั้น</w:t>
      </w:r>
    </w:p>
    <w:p w14:paraId="2E3A3686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• Dependency Inversion Principle (DIP): </w:t>
      </w:r>
      <w:r w:rsidRPr="009A7EC5">
        <w:rPr>
          <w:color w:val="auto"/>
        </w:rPr>
        <w:t xml:space="preserve"> High-level module (GameService) ไม่ยึดติดกับ Low-level module (Concrete Strategies) แต่พึ่งพาผ่าน Abstraction (DiscountStrategy &amp; DiscountContext) ผ่าน Constructor Injection</w:t>
      </w:r>
    </w:p>
    <w:p w14:paraId="0A4A8A59" w14:textId="77777777" w:rsidR="00FF67B8" w:rsidRPr="009A7EC5" w:rsidRDefault="00000000">
      <w:pPr>
        <w:spacing w:before="200" w:after="80"/>
        <w:rPr>
          <w:rFonts w:hint="eastAsia"/>
          <w:color w:val="auto"/>
          <w:u w:val="single"/>
        </w:rPr>
      </w:pPr>
      <w:r w:rsidRPr="009A7EC5">
        <w:rPr>
          <w:b/>
          <w:color w:val="auto"/>
          <w:sz w:val="36"/>
          <w:u w:val="single"/>
        </w:rPr>
        <w:t>1.3 การประยุกต์ใช้ Strategy Pattern ในการคำนวณส่วนลดราคาเกม</w:t>
      </w:r>
    </w:p>
    <w:p w14:paraId="68AA3FBD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ระบบได้นำ Strategy Pattern มาใช้ในการคำนวณราคาสุทธิของเกมตามโปรโมชั่นต่างๆ โดยแบ่งโครงสร้างดังนี้:</w:t>
      </w:r>
    </w:p>
    <w:p w14:paraId="665C1378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1. DiscountStrategy (Interface): </w:t>
      </w:r>
      <w:r w:rsidRPr="009A7EC5">
        <w:rPr>
          <w:color w:val="auto"/>
        </w:rPr>
        <w:t xml:space="preserve"> กำหนดพฤติกรรมหลักประกอบด้วย calculateFinalPrice(price) และ getStrategyName()</w:t>
      </w:r>
    </w:p>
    <w:p w14:paraId="7563CC51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2. NoDiscountStrategy: </w:t>
      </w:r>
      <w:r w:rsidRPr="009A7EC5">
        <w:rPr>
          <w:color w:val="auto"/>
        </w:rPr>
        <w:t xml:space="preserve"> คำนวณราคาปกติ (ส่วนลด 0%)</w:t>
      </w:r>
    </w:p>
    <w:p w14:paraId="10A22495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3. StudentDiscountStrategy: </w:t>
      </w:r>
      <w:r w:rsidRPr="009A7EC5">
        <w:rPr>
          <w:color w:val="auto"/>
        </w:rPr>
        <w:t xml:space="preserve"> คำนวณส่วนลดนักศึกษา 10% (ราคาเดิม * 0.90)</w:t>
      </w:r>
    </w:p>
    <w:p w14:paraId="376223FF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t xml:space="preserve">4. SeasonalSaleStrategy: </w:t>
      </w:r>
      <w:r w:rsidRPr="009A7EC5">
        <w:rPr>
          <w:color w:val="auto"/>
        </w:rPr>
        <w:t xml:space="preserve"> คำนวณส่วนลดเทศกาล 20% (ราคาเดิม * 0.80)</w:t>
      </w:r>
    </w:p>
    <w:p w14:paraId="4B0BCC7F" w14:textId="77777777" w:rsidR="00FF67B8" w:rsidRPr="009A7EC5" w:rsidRDefault="00000000">
      <w:pPr>
        <w:pStyle w:val="ListBullet"/>
        <w:spacing w:after="80"/>
        <w:rPr>
          <w:rFonts w:hint="eastAsia"/>
          <w:color w:val="auto"/>
        </w:rPr>
      </w:pPr>
      <w:r w:rsidRPr="009A7EC5">
        <w:rPr>
          <w:b/>
          <w:color w:val="auto"/>
        </w:rPr>
        <w:lastRenderedPageBreak/>
        <w:t xml:space="preserve">5. DiscountContext (Context Resolver): </w:t>
      </w:r>
      <w:r w:rsidRPr="009A7EC5">
        <w:rPr>
          <w:color w:val="auto"/>
        </w:rPr>
        <w:t xml:space="preserve"> ทำหน้าที่เลือกและสลับ Strategy ที่เหมาะสมตามประเภทส่วนลด (discountType) ที่ผู้ใช้เลือกผ่านหน้าเว็บ</w:t>
      </w:r>
    </w:p>
    <w:p w14:paraId="1EB0FC54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1.4 ประโยชน์ของ Layered Architecture</w:t>
      </w:r>
    </w:p>
    <w:p w14:paraId="06CCF457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การแยกโปรเจคออกเป็น Controller, Service, Strategy, Repository มีประโยชน์อย่างยิ่ง ช่วยให้ระบบมี Low Coupling และ High Cohesion โค้ดอ่านง่าย สามารถเขียน Unit Test ทดสอบเฉพาะส่วนได้ง่าย และหากมีการเปลี่ยนฐานข้อมูลจาก PostgreSQL เป็น MySQL ก็กระทบเพียงส่วน Repository โดยไม่ต้องแก้ไข Controller หรือ View เลย</w:t>
      </w:r>
    </w:p>
    <w:p w14:paraId="7FC66E91" w14:textId="77777777" w:rsidR="00FF67B8" w:rsidRPr="009A7EC5" w:rsidRDefault="00000000">
      <w:pPr>
        <w:spacing w:before="200" w:after="80"/>
        <w:rPr>
          <w:rFonts w:hint="eastAsia"/>
          <w:color w:val="auto"/>
          <w:u w:val="single"/>
        </w:rPr>
      </w:pPr>
      <w:r w:rsidRPr="009A7EC5">
        <w:rPr>
          <w:b/>
          <w:color w:val="auto"/>
          <w:sz w:val="36"/>
          <w:u w:val="single"/>
        </w:rPr>
        <w:t>1.5 Execution Flow (ลำดับขั้นตอนการทำงานของระบบ)</w:t>
      </w:r>
    </w:p>
    <w:p w14:paraId="7A8C9D05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เมื่อผู้ใช้ส่ง Request มายังระบบ มีลำดับการทำงานดังนี้:</w:t>
      </w:r>
    </w:p>
    <w:p w14:paraId="7F70BBD4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1. ผู้ใช้งานกดบันทึกหรือเรียกดูข้อมูลเกมจาก Web Browser (HTTP GET/POST /games)</w:t>
      </w:r>
    </w:p>
    <w:p w14:paraId="22E2AD54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2. GameController รับ HTTP Request แล้วส่งต่อไปยัง GameService</w:t>
      </w:r>
    </w:p>
    <w:p w14:paraId="6D2025FC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3. GameService ดึงข้อมูลจากฐานข้อมูล PostgreSQL ผ่าน GameRepository (Spring Data JPA)</w:t>
      </w:r>
    </w:p>
    <w:p w14:paraId="055E36C7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4. GameService ส่งข้อมูลเกมแต่ละชิ้นไปให้ DiscountContext เพื่อคำนวณราคาสุทธิและดึงชื่อโปรโมชั่นผ่าน Strategy Pattern (DiscountStrategy)</w:t>
      </w:r>
    </w:p>
    <w:p w14:paraId="0A681815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5. GameService ส่งข้อมูลที่คำนวณเสร็จแล้วกลับให้ GameController เพื่อนำไป Render แสดงผลบน Thymeleaf HTML Templates ให้ผู้ใช้เห็น</w:t>
      </w:r>
    </w:p>
    <w:p w14:paraId="5670A269" w14:textId="77777777" w:rsidR="00FF67B8" w:rsidRPr="009A7EC5" w:rsidRDefault="00000000">
      <w:pPr>
        <w:spacing w:before="280" w:after="120"/>
        <w:rPr>
          <w:rFonts w:hint="eastAsia"/>
          <w:color w:val="auto"/>
        </w:rPr>
      </w:pPr>
      <w:proofErr w:type="spellStart"/>
      <w:r w:rsidRPr="009A7EC5">
        <w:rPr>
          <w:b/>
          <w:color w:val="auto"/>
          <w:sz w:val="40"/>
        </w:rPr>
        <w:t>ส่วนที่</w:t>
      </w:r>
      <w:proofErr w:type="spellEnd"/>
      <w:r w:rsidRPr="009A7EC5">
        <w:rPr>
          <w:b/>
          <w:color w:val="auto"/>
          <w:sz w:val="40"/>
        </w:rPr>
        <w:t xml:space="preserve"> 2: Code Implementation &amp; Explanation</w:t>
      </w:r>
    </w:p>
    <w:p w14:paraId="3A138C9B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2.1 Entity Layer (Game.java)</w:t>
      </w:r>
    </w:p>
    <w:p w14:paraId="1B05F6D2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คลาส JPA Entity สำหรับ map กับตาราง games ในฐานข้อมูล PostgreSQL: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67B8" w:rsidRPr="009A7EC5" w14:paraId="309EF8FB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A87F7" w14:textId="77777777" w:rsidR="00FF67B8" w:rsidRPr="009A7EC5" w:rsidRDefault="00000000">
            <w:pPr>
              <w:spacing w:after="0" w:line="252" w:lineRule="auto"/>
              <w:rPr>
                <w:rFonts w:hint="eastAsia"/>
                <w:color w:val="auto"/>
              </w:rPr>
            </w:pPr>
            <w:r w:rsidRPr="009A7EC5">
              <w:rPr>
                <w:rFonts w:ascii="Consolas" w:hAnsi="Consolas"/>
                <w:color w:val="auto"/>
                <w:sz w:val="22"/>
              </w:rPr>
              <w:t>package com.example.lab7_673380301_0_sec1.model;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import jakarta.persistence.*;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import org.springframework.format.annotation.DateTimeFormat;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lastRenderedPageBreak/>
              <w:t>import java.time.LocalDate;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@Entity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@Table(name = "games")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class Game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@Id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@GeneratedValue(strategy = GenerationType.IDENTITY)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Long id;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String title;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String genre;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String platform;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Double rating;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@DateTimeFormat(pattern = "yyyy-MM-dd")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LocalDate releaseDate;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Double price;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String discountType;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@Transient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Double finalPrice;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@Transient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String discountName;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// Constructors, Getters, Setters...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</w:p>
        </w:tc>
      </w:tr>
    </w:tbl>
    <w:p w14:paraId="5DC27E63" w14:textId="77777777" w:rsidR="00FF67B8" w:rsidRPr="009A7EC5" w:rsidRDefault="00FF67B8">
      <w:pPr>
        <w:spacing w:after="120"/>
        <w:rPr>
          <w:rFonts w:hint="eastAsia"/>
          <w:color w:val="auto"/>
        </w:rPr>
      </w:pPr>
    </w:p>
    <w:p w14:paraId="09778791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2.2 Repository Layer (GameRepository.java)</w:t>
      </w:r>
    </w:p>
    <w:p w14:paraId="499872DB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Interface สำหรับทำ CRUD Operations กับ PostgreSQL ผ่าน Spring Data JPA: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67B8" w:rsidRPr="009A7EC5" w14:paraId="27FBB8AE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B29B3" w14:textId="77777777" w:rsidR="00FF67B8" w:rsidRPr="009A7EC5" w:rsidRDefault="00000000">
            <w:pPr>
              <w:spacing w:after="0" w:line="252" w:lineRule="auto"/>
              <w:rPr>
                <w:rFonts w:hint="eastAsia"/>
                <w:color w:val="auto"/>
              </w:rPr>
            </w:pPr>
            <w:r w:rsidRPr="009A7EC5">
              <w:rPr>
                <w:rFonts w:ascii="Consolas" w:hAnsi="Consolas"/>
                <w:color w:val="auto"/>
                <w:sz w:val="22"/>
              </w:rPr>
              <w:t>package com.example.lab7_673380301_0_sec1.repository;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import com.example.lab7_673380301_0_sec1.model.Game;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import org.springframework.data.jpa.repository.JpaRepository;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import org.springframework.stereotype.Repository;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@Repository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interface GameRepository extends JpaRepository&lt;Game, Long&gt;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</w:p>
        </w:tc>
      </w:tr>
    </w:tbl>
    <w:p w14:paraId="7EE8C067" w14:textId="77777777" w:rsidR="00FF67B8" w:rsidRPr="009A7EC5" w:rsidRDefault="00FF67B8">
      <w:pPr>
        <w:spacing w:after="120"/>
        <w:rPr>
          <w:rFonts w:hint="eastAsia"/>
          <w:color w:val="auto"/>
        </w:rPr>
      </w:pPr>
    </w:p>
    <w:p w14:paraId="422A1D6A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2.3 Strategy Package</w:t>
      </w:r>
    </w:p>
    <w:p w14:paraId="64B737DC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โค้ดการประยุกต์ใช้ Strategy Pattern ในการคำนวณส่วนลดราคาเกม: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67B8" w:rsidRPr="009A7EC5" w14:paraId="28D1406F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6D048" w14:textId="77777777" w:rsidR="00FF67B8" w:rsidRPr="009A7EC5" w:rsidRDefault="00000000">
            <w:pPr>
              <w:spacing w:after="0" w:line="252" w:lineRule="auto"/>
              <w:rPr>
                <w:rFonts w:hint="eastAsia"/>
                <w:color w:val="auto"/>
              </w:rPr>
            </w:pPr>
            <w:r w:rsidRPr="009A7EC5">
              <w:rPr>
                <w:rFonts w:ascii="Consolas" w:hAnsi="Consolas"/>
                <w:color w:val="auto"/>
                <w:sz w:val="22"/>
              </w:rPr>
              <w:t>// 1. DiscountStrategy.java (Interface)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interface DiscountStrategy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double calculateFinalPrice(double originalPrice);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String getStrategyName();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// 2. StudentDiscountStrategy.java (10% Discount)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class StudentDiscountStrategy implements DiscountStrategy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@Override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double calculateFinalPrice(double originalPrice)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originalPrice * 0.90;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@Override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String getStrategyName()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"ส่วนลดนักศึกษา (10%)";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// 3. DiscountContext.java (Strategy Resolver)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@Component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class DiscountContext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DiscountStrategy getStrategy(String discountType)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if ("STUDENT".equalsIgnoreCase(discountType)) return new StudentDiscountStrategy();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if ("SEASONAL".equalsIgnoreCase(discountType)) return new SeasonalSaleStrategy();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new NoDiscountStrategy();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void applyDiscount(Game game)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DiscountStrategy strategy = getStrategy(game.getDiscountType());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game.setFinalPrice(strategy.calculateFinalPrice(game.getPrice()));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game.setDiscountName(strategy.getStrategyName());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</w:p>
        </w:tc>
      </w:tr>
    </w:tbl>
    <w:p w14:paraId="7EA1B9D6" w14:textId="77777777" w:rsidR="00FF67B8" w:rsidRPr="009A7EC5" w:rsidRDefault="00FF67B8">
      <w:pPr>
        <w:spacing w:after="120"/>
        <w:rPr>
          <w:rFonts w:hint="eastAsia"/>
          <w:color w:val="auto"/>
        </w:rPr>
      </w:pPr>
    </w:p>
    <w:p w14:paraId="1D634CF1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lastRenderedPageBreak/>
        <w:t>2.4 Service Layer (GameService.java)</w:t>
      </w:r>
    </w:p>
    <w:p w14:paraId="058B7952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คลาสจัดการ Business Logic โดยใช้ Constructor Injection: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67B8" w:rsidRPr="009A7EC5" w14:paraId="4020287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9E201" w14:textId="77777777" w:rsidR="00FF67B8" w:rsidRPr="009A7EC5" w:rsidRDefault="00000000">
            <w:pPr>
              <w:spacing w:after="0" w:line="252" w:lineRule="auto"/>
              <w:rPr>
                <w:rFonts w:hint="eastAsia"/>
                <w:color w:val="auto"/>
              </w:rPr>
            </w:pPr>
            <w:r w:rsidRPr="009A7EC5">
              <w:rPr>
                <w:rFonts w:ascii="Consolas" w:hAnsi="Consolas"/>
                <w:color w:val="auto"/>
                <w:sz w:val="22"/>
              </w:rPr>
              <w:t>package com.example.lab7_673380301_0_sec1.service;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@Service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class GameService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final GameRepository gameRepository;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final DiscountContext discountContext;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// Constructor Injection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GameService(GameRepository gameRepository, DiscountContext discountContext)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this.gameRepository = gameRepository;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this.discountContext = discountContext;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List&lt;Game&gt; getAllGames()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List&lt;Game&gt; games = gameRepository.findAll();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for (Game game : games)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    discountContext.applyDiscount(game);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games;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// saveGame, getGameById, deleteGameById...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</w:p>
        </w:tc>
      </w:tr>
    </w:tbl>
    <w:p w14:paraId="2CBC35FE" w14:textId="77777777" w:rsidR="00FF67B8" w:rsidRPr="009A7EC5" w:rsidRDefault="00FF67B8">
      <w:pPr>
        <w:spacing w:after="120"/>
        <w:rPr>
          <w:rFonts w:hint="eastAsia"/>
          <w:color w:val="auto"/>
        </w:rPr>
      </w:pPr>
    </w:p>
    <w:p w14:paraId="4B701AED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2.5 Controller Layer (GameController.java)</w:t>
      </w:r>
    </w:p>
    <w:p w14:paraId="26C5E525" w14:textId="77777777" w:rsidR="00FF67B8" w:rsidRPr="009A7EC5" w:rsidRDefault="00000000">
      <w:pPr>
        <w:spacing w:after="80"/>
        <w:rPr>
          <w:rFonts w:hint="eastAsia"/>
          <w:color w:val="auto"/>
        </w:rPr>
      </w:pPr>
      <w:r w:rsidRPr="009A7EC5">
        <w:rPr>
          <w:color w:val="auto"/>
        </w:rPr>
        <w:t>คลาส Spring MVC Controller สำหรับจัดการ URL Mappings และ View Rendering: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67B8" w:rsidRPr="009A7EC5" w14:paraId="0D900F5F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47743" w14:textId="77777777" w:rsidR="00FF67B8" w:rsidRPr="009A7EC5" w:rsidRDefault="00000000">
            <w:pPr>
              <w:spacing w:after="0" w:line="252" w:lineRule="auto"/>
              <w:rPr>
                <w:rFonts w:hint="eastAsia"/>
                <w:color w:val="auto"/>
              </w:rPr>
            </w:pPr>
            <w:r w:rsidRPr="009A7EC5">
              <w:rPr>
                <w:rFonts w:ascii="Consolas" w:hAnsi="Consolas"/>
                <w:color w:val="auto"/>
                <w:sz w:val="22"/>
              </w:rPr>
              <w:t>package com.example.lab7_673380301_0_sec1.controller;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@Controller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@RequestMapping("/games")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public class GameController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private final GameService gameService;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// Constructor Injection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GameController(GameService gameService)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lastRenderedPageBreak/>
              <w:t xml:space="preserve">        this.gameService = gameService;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@GetMapping("")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String listGames(Model model)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model.addAttribute("games", gameService.getAllGames());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"games/list";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@PostMapping("/save")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public String saveGame(@ModelAttribute("game") Game game, RedirectAttributes redirectAttributes) {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gameService.saveGame(game);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redirectAttributes.addFlashAttribute("message", "บันทึกข้อมูลเกม </w:t>
            </w:r>
            <w:r w:rsidRPr="009A7EC5">
              <w:rPr>
                <w:rFonts w:ascii="Consolas" w:hAnsi="Consolas"/>
                <w:color w:val="auto"/>
                <w:sz w:val="22"/>
              </w:rPr>
              <w:t>성공</w:t>
            </w:r>
            <w:r w:rsidRPr="009A7EC5">
              <w:rPr>
                <w:rFonts w:ascii="Consolas" w:hAnsi="Consolas"/>
                <w:color w:val="auto"/>
                <w:sz w:val="22"/>
              </w:rPr>
              <w:t>");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    return "redirect:/games";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 xml:space="preserve">    }</w:t>
            </w:r>
            <w:r w:rsidRPr="009A7EC5">
              <w:rPr>
                <w:rFonts w:ascii="Consolas" w:hAnsi="Consolas"/>
                <w:color w:val="auto"/>
                <w:sz w:val="22"/>
              </w:rPr>
              <w:br/>
              <w:t>}</w:t>
            </w:r>
          </w:p>
        </w:tc>
      </w:tr>
    </w:tbl>
    <w:p w14:paraId="6AAA74AB" w14:textId="77777777" w:rsidR="00FF67B8" w:rsidRPr="009A7EC5" w:rsidRDefault="00FF67B8">
      <w:pPr>
        <w:spacing w:after="120"/>
        <w:rPr>
          <w:rFonts w:hint="eastAsia"/>
          <w:color w:val="auto"/>
        </w:rPr>
      </w:pPr>
    </w:p>
    <w:p w14:paraId="521A60ED" w14:textId="77777777" w:rsidR="00312B3A" w:rsidRDefault="00312B3A">
      <w:pPr>
        <w:rPr>
          <w:rFonts w:hint="eastAsia"/>
          <w:b/>
          <w:color w:val="auto"/>
          <w:sz w:val="40"/>
        </w:rPr>
      </w:pPr>
      <w:r>
        <w:rPr>
          <w:rFonts w:hint="eastAsia"/>
          <w:b/>
          <w:color w:val="auto"/>
          <w:sz w:val="40"/>
        </w:rPr>
        <w:br w:type="page"/>
      </w:r>
    </w:p>
    <w:p w14:paraId="284AB710" w14:textId="1989AF64" w:rsidR="00FF67B8" w:rsidRPr="009A7EC5" w:rsidRDefault="00000000">
      <w:pPr>
        <w:spacing w:before="280" w:after="120"/>
        <w:rPr>
          <w:rFonts w:hint="eastAsia"/>
          <w:color w:val="auto"/>
        </w:rPr>
      </w:pPr>
      <w:proofErr w:type="spellStart"/>
      <w:r w:rsidRPr="009A7EC5">
        <w:rPr>
          <w:b/>
          <w:color w:val="auto"/>
          <w:sz w:val="40"/>
        </w:rPr>
        <w:lastRenderedPageBreak/>
        <w:t>ส่วนที่</w:t>
      </w:r>
      <w:proofErr w:type="spellEnd"/>
      <w:r w:rsidRPr="009A7EC5">
        <w:rPr>
          <w:b/>
          <w:color w:val="auto"/>
          <w:sz w:val="40"/>
        </w:rPr>
        <w:t xml:space="preserve"> 3: Web Application &amp; Database Screenshots</w:t>
      </w:r>
    </w:p>
    <w:p w14:paraId="555DACB7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3.1 หน้าฟอร์มเพิ่มเกมใหม่ (Create Form)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9A7EC5" w:rsidRPr="009A7EC5" w14:paraId="75A97554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5B7C266" w14:textId="5B35902A" w:rsidR="00FF67B8" w:rsidRPr="009A7EC5" w:rsidRDefault="00312B3A">
            <w:pPr>
              <w:jc w:val="center"/>
              <w:rPr>
                <w:rFonts w:hint="eastAsia"/>
                <w:color w:val="auto"/>
              </w:rPr>
            </w:pPr>
            <w:r w:rsidRPr="00312B3A">
              <w:rPr>
                <w:b/>
                <w:color w:val="auto"/>
              </w:rPr>
              <w:drawing>
                <wp:inline distT="0" distB="0" distL="0" distR="0" wp14:anchorId="30E892C5" wp14:editId="65535E8A">
                  <wp:extent cx="5943600" cy="4237990"/>
                  <wp:effectExtent l="0" t="0" r="0" b="0"/>
                  <wp:docPr id="978733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334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71327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3.1: </w:t>
      </w:r>
      <w:proofErr w:type="spellStart"/>
      <w:r w:rsidRPr="009A7EC5">
        <w:rPr>
          <w:i/>
          <w:color w:val="auto"/>
          <w:sz w:val="28"/>
        </w:rPr>
        <w:t>หน้าฟอร์มเพิ่มเกมใหม่</w:t>
      </w:r>
      <w:proofErr w:type="spellEnd"/>
      <w:r w:rsidRPr="009A7EC5">
        <w:rPr>
          <w:i/>
          <w:color w:val="auto"/>
          <w:sz w:val="28"/>
        </w:rPr>
        <w:t xml:space="preserve"> /games/add </w:t>
      </w:r>
      <w:proofErr w:type="spellStart"/>
      <w:r w:rsidRPr="009A7EC5">
        <w:rPr>
          <w:i/>
          <w:color w:val="auto"/>
          <w:sz w:val="28"/>
        </w:rPr>
        <w:t>ที่กรอกข้อมูลระบุรหัสนักศึกษา</w:t>
      </w:r>
      <w:proofErr w:type="spellEnd"/>
      <w:r w:rsidRPr="009A7EC5">
        <w:rPr>
          <w:i/>
          <w:color w:val="auto"/>
          <w:sz w:val="28"/>
        </w:rPr>
        <w:t xml:space="preserve"> 673380301-0 Sec 1</w:t>
      </w:r>
    </w:p>
    <w:p w14:paraId="38095EAA" w14:textId="77777777" w:rsidR="00312B3A" w:rsidRDefault="00312B3A">
      <w:pPr>
        <w:rPr>
          <w:rFonts w:hint="eastAsia"/>
          <w:b/>
          <w:color w:val="auto"/>
          <w:sz w:val="36"/>
        </w:rPr>
      </w:pPr>
      <w:r>
        <w:rPr>
          <w:rFonts w:hint="eastAsia"/>
          <w:b/>
          <w:color w:val="auto"/>
          <w:sz w:val="36"/>
        </w:rPr>
        <w:br w:type="page"/>
      </w:r>
    </w:p>
    <w:p w14:paraId="0776678F" w14:textId="59053684" w:rsidR="00FF67B8" w:rsidRPr="009A7EC5" w:rsidRDefault="00000000">
      <w:pPr>
        <w:spacing w:before="200" w:after="80"/>
        <w:rPr>
          <w:rFonts w:hint="cs"/>
          <w:color w:val="auto"/>
          <w:cs/>
          <w:lang w:bidi="th-TH"/>
        </w:rPr>
      </w:pPr>
      <w:r w:rsidRPr="009A7EC5">
        <w:rPr>
          <w:b/>
          <w:color w:val="auto"/>
          <w:sz w:val="36"/>
        </w:rPr>
        <w:lastRenderedPageBreak/>
        <w:t xml:space="preserve">3.2 </w:t>
      </w:r>
      <w:proofErr w:type="spellStart"/>
      <w:r w:rsidRPr="009A7EC5">
        <w:rPr>
          <w:b/>
          <w:color w:val="auto"/>
          <w:sz w:val="36"/>
        </w:rPr>
        <w:t>หน้าแสดงรายการเกมทั้งหมด</w:t>
      </w:r>
      <w:proofErr w:type="spellEnd"/>
      <w:r w:rsidRPr="009A7EC5">
        <w:rPr>
          <w:b/>
          <w:color w:val="auto"/>
          <w:sz w:val="36"/>
        </w:rPr>
        <w:t xml:space="preserve"> (Read/List)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9A7EC5" w:rsidRPr="009A7EC5" w14:paraId="25DE351C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46F88C1" w14:textId="042029D2" w:rsidR="00FF67B8" w:rsidRPr="009A7EC5" w:rsidRDefault="009A7EC5">
            <w:pPr>
              <w:jc w:val="center"/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</w:rPr>
              <w:drawing>
                <wp:inline distT="0" distB="0" distL="0" distR="0" wp14:anchorId="60F1090C" wp14:editId="19F4EE33">
                  <wp:extent cx="5943600" cy="1852295"/>
                  <wp:effectExtent l="0" t="0" r="0" b="0"/>
                  <wp:docPr id="1663356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3565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83F00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3.2: </w:t>
      </w:r>
      <w:proofErr w:type="spellStart"/>
      <w:r w:rsidRPr="009A7EC5">
        <w:rPr>
          <w:i/>
          <w:color w:val="auto"/>
          <w:sz w:val="28"/>
        </w:rPr>
        <w:t>หน้าแสดงรายการเกมทั้งหมด</w:t>
      </w:r>
      <w:proofErr w:type="spellEnd"/>
      <w:r w:rsidRPr="009A7EC5">
        <w:rPr>
          <w:i/>
          <w:color w:val="auto"/>
          <w:sz w:val="28"/>
        </w:rPr>
        <w:t xml:space="preserve"> /games </w:t>
      </w:r>
      <w:proofErr w:type="spellStart"/>
      <w:r w:rsidRPr="009A7EC5">
        <w:rPr>
          <w:i/>
          <w:color w:val="auto"/>
          <w:sz w:val="28"/>
        </w:rPr>
        <w:t>พร้อมแสดงราคาสุทธิที่คำนวณผ่าน</w:t>
      </w:r>
      <w:proofErr w:type="spellEnd"/>
      <w:r w:rsidRPr="009A7EC5">
        <w:rPr>
          <w:i/>
          <w:color w:val="auto"/>
          <w:sz w:val="28"/>
        </w:rPr>
        <w:t xml:space="preserve"> Strategy Pattern และแถบสีเขียวแจ้งเตือนสำเร็จ</w:t>
      </w:r>
    </w:p>
    <w:p w14:paraId="4985B5F2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3.3 หน้าฟอร์มแก้ไขข้อมูลเกม (Update Form)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EC5" w:rsidRPr="009A7EC5" w14:paraId="425B7EB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9A1E1AD" w14:textId="748880B1" w:rsidR="00FF67B8" w:rsidRPr="009A7EC5" w:rsidRDefault="009A7EC5">
            <w:pPr>
              <w:jc w:val="center"/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</w:rPr>
              <w:drawing>
                <wp:inline distT="0" distB="0" distL="0" distR="0" wp14:anchorId="33BDF33F" wp14:editId="71C6DFAA">
                  <wp:extent cx="4469704" cy="3270143"/>
                  <wp:effectExtent l="0" t="0" r="7620" b="6985"/>
                  <wp:docPr id="1563790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7904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707" cy="327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A1125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3.3: </w:t>
      </w:r>
      <w:proofErr w:type="spellStart"/>
      <w:r w:rsidRPr="009A7EC5">
        <w:rPr>
          <w:i/>
          <w:color w:val="auto"/>
          <w:sz w:val="28"/>
        </w:rPr>
        <w:t>หน้าฟอร์มแก้ไขข้อมูลเกม</w:t>
      </w:r>
      <w:proofErr w:type="spellEnd"/>
      <w:r w:rsidRPr="009A7EC5">
        <w:rPr>
          <w:i/>
          <w:color w:val="auto"/>
          <w:sz w:val="28"/>
        </w:rPr>
        <w:t xml:space="preserve"> /games/edit/{id} </w:t>
      </w:r>
      <w:proofErr w:type="spellStart"/>
      <w:r w:rsidRPr="009A7EC5">
        <w:rPr>
          <w:i/>
          <w:color w:val="auto"/>
          <w:sz w:val="28"/>
        </w:rPr>
        <w:t>แสดงข้อมูลเดิมที่ดึงมาจากฐานข้อมูล</w:t>
      </w:r>
      <w:proofErr w:type="spellEnd"/>
    </w:p>
    <w:p w14:paraId="42109547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lastRenderedPageBreak/>
        <w:t>3.4 หน้ารายการหลังแก้ไขสำเร็จ (List Updated)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9A7EC5" w:rsidRPr="009A7EC5" w14:paraId="378F1B08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13BA0A9" w14:textId="7B7174B2" w:rsidR="00FF67B8" w:rsidRPr="009A7EC5" w:rsidRDefault="009A7EC5">
            <w:pPr>
              <w:jc w:val="center"/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</w:rPr>
              <w:drawing>
                <wp:inline distT="0" distB="0" distL="0" distR="0" wp14:anchorId="4A96D510" wp14:editId="17789F28">
                  <wp:extent cx="5943600" cy="2075180"/>
                  <wp:effectExtent l="0" t="0" r="0" b="1270"/>
                  <wp:docPr id="173967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74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CDF1F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3.4: </w:t>
      </w:r>
      <w:proofErr w:type="spellStart"/>
      <w:r w:rsidRPr="009A7EC5">
        <w:rPr>
          <w:i/>
          <w:color w:val="auto"/>
          <w:sz w:val="28"/>
        </w:rPr>
        <w:t>หน้าตารางรายการเกม</w:t>
      </w:r>
      <w:proofErr w:type="spellEnd"/>
      <w:r w:rsidRPr="009A7EC5">
        <w:rPr>
          <w:i/>
          <w:color w:val="auto"/>
          <w:sz w:val="28"/>
        </w:rPr>
        <w:t xml:space="preserve"> /games </w:t>
      </w:r>
      <w:proofErr w:type="spellStart"/>
      <w:r w:rsidRPr="009A7EC5">
        <w:rPr>
          <w:i/>
          <w:color w:val="auto"/>
          <w:sz w:val="28"/>
        </w:rPr>
        <w:t>แสดงข้อมูลที่ได้รับการอัปเดตเรียบร้อยแล้ว</w:t>
      </w:r>
      <w:proofErr w:type="spellEnd"/>
    </w:p>
    <w:p w14:paraId="70D85A3C" w14:textId="77777777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t>3.5 หน้ารายการหลังลบเกมสำเร็จ (Delete Success)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9A7EC5" w:rsidRPr="009A7EC5" w14:paraId="30F1D79B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70AB5EB" w14:textId="09A8F4B7" w:rsidR="00FF67B8" w:rsidRPr="009A7EC5" w:rsidRDefault="009A7EC5">
            <w:pPr>
              <w:jc w:val="center"/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</w:rPr>
              <w:drawing>
                <wp:inline distT="0" distB="0" distL="0" distR="0" wp14:anchorId="31C0C036" wp14:editId="4A9AA624">
                  <wp:extent cx="5943600" cy="1620520"/>
                  <wp:effectExtent l="0" t="0" r="0" b="0"/>
                  <wp:docPr id="56463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300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929FA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3.5: </w:t>
      </w:r>
      <w:proofErr w:type="spellStart"/>
      <w:r w:rsidRPr="009A7EC5">
        <w:rPr>
          <w:i/>
          <w:color w:val="auto"/>
          <w:sz w:val="28"/>
        </w:rPr>
        <w:t>หน้าจอยืนยันการลบเกม</w:t>
      </w:r>
      <w:proofErr w:type="spellEnd"/>
      <w:r w:rsidRPr="009A7EC5">
        <w:rPr>
          <w:i/>
          <w:color w:val="auto"/>
          <w:sz w:val="28"/>
        </w:rPr>
        <w:t xml:space="preserve"> </w:t>
      </w:r>
      <w:proofErr w:type="spellStart"/>
      <w:r w:rsidRPr="009A7EC5">
        <w:rPr>
          <w:i/>
          <w:color w:val="auto"/>
          <w:sz w:val="28"/>
        </w:rPr>
        <w:t>และผลลัพธ์หลังทำการลบเกมออกจากระบบสำเร็จ</w:t>
      </w:r>
      <w:proofErr w:type="spellEnd"/>
    </w:p>
    <w:p w14:paraId="3773CBD6" w14:textId="77777777" w:rsidR="00312B3A" w:rsidRDefault="00312B3A">
      <w:pPr>
        <w:rPr>
          <w:rFonts w:hint="eastAsia"/>
          <w:b/>
          <w:color w:val="auto"/>
          <w:sz w:val="36"/>
        </w:rPr>
      </w:pPr>
      <w:r>
        <w:rPr>
          <w:rFonts w:hint="eastAsia"/>
          <w:b/>
          <w:color w:val="auto"/>
          <w:sz w:val="36"/>
        </w:rPr>
        <w:br w:type="page"/>
      </w:r>
    </w:p>
    <w:p w14:paraId="33FC3F67" w14:textId="757F808E" w:rsidR="00FF67B8" w:rsidRPr="009A7EC5" w:rsidRDefault="00000000">
      <w:pPr>
        <w:spacing w:before="200" w:after="80"/>
        <w:rPr>
          <w:rFonts w:hint="eastAsia"/>
          <w:color w:val="auto"/>
        </w:rPr>
      </w:pPr>
      <w:r w:rsidRPr="009A7EC5">
        <w:rPr>
          <w:b/>
          <w:color w:val="auto"/>
          <w:sz w:val="36"/>
        </w:rPr>
        <w:lastRenderedPageBreak/>
        <w:t xml:space="preserve">3.6 </w:t>
      </w:r>
      <w:proofErr w:type="spellStart"/>
      <w:r w:rsidRPr="009A7EC5">
        <w:rPr>
          <w:b/>
          <w:color w:val="auto"/>
          <w:sz w:val="36"/>
        </w:rPr>
        <w:t>หน้าจอ</w:t>
      </w:r>
      <w:proofErr w:type="spellEnd"/>
      <w:r w:rsidRPr="009A7EC5">
        <w:rPr>
          <w:b/>
          <w:color w:val="auto"/>
          <w:sz w:val="36"/>
        </w:rPr>
        <w:t xml:space="preserve"> PostgreSQL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EC5" w:rsidRPr="009A7EC5" w14:paraId="3051395A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F191540" w14:textId="1328B6E4" w:rsidR="00FF67B8" w:rsidRPr="009A7EC5" w:rsidRDefault="009A7EC5">
            <w:pPr>
              <w:jc w:val="center"/>
              <w:rPr>
                <w:rFonts w:hint="eastAsia"/>
                <w:color w:val="auto"/>
              </w:rPr>
            </w:pPr>
            <w:r w:rsidRPr="009A7EC5">
              <w:rPr>
                <w:b/>
                <w:color w:val="auto"/>
              </w:rPr>
              <w:drawing>
                <wp:inline distT="0" distB="0" distL="0" distR="0" wp14:anchorId="1BFD0CCA" wp14:editId="76E50DC9">
                  <wp:extent cx="5677786" cy="2280820"/>
                  <wp:effectExtent l="0" t="0" r="0" b="5715"/>
                  <wp:docPr id="68266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6652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118" cy="22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20A56" w14:textId="77777777" w:rsidR="00FF67B8" w:rsidRPr="009A7EC5" w:rsidRDefault="00000000">
      <w:pPr>
        <w:jc w:val="center"/>
        <w:rPr>
          <w:rFonts w:hint="eastAsia"/>
          <w:color w:val="auto"/>
        </w:rPr>
      </w:pPr>
      <w:proofErr w:type="spellStart"/>
      <w:r w:rsidRPr="009A7EC5">
        <w:rPr>
          <w:i/>
          <w:color w:val="auto"/>
          <w:sz w:val="28"/>
        </w:rPr>
        <w:t>รูปที่</w:t>
      </w:r>
      <w:proofErr w:type="spellEnd"/>
      <w:r w:rsidRPr="009A7EC5">
        <w:rPr>
          <w:i/>
          <w:color w:val="auto"/>
          <w:sz w:val="28"/>
        </w:rPr>
        <w:t xml:space="preserve"> 3.6: </w:t>
      </w:r>
      <w:proofErr w:type="spellStart"/>
      <w:r w:rsidRPr="009A7EC5">
        <w:rPr>
          <w:i/>
          <w:color w:val="auto"/>
          <w:sz w:val="28"/>
        </w:rPr>
        <w:t>ข้อมูลตาราง</w:t>
      </w:r>
      <w:proofErr w:type="spellEnd"/>
      <w:r w:rsidRPr="009A7EC5">
        <w:rPr>
          <w:i/>
          <w:color w:val="auto"/>
          <w:sz w:val="28"/>
        </w:rPr>
        <w:t xml:space="preserve"> games </w:t>
      </w:r>
      <w:proofErr w:type="spellStart"/>
      <w:r w:rsidRPr="009A7EC5">
        <w:rPr>
          <w:i/>
          <w:color w:val="auto"/>
          <w:sz w:val="28"/>
        </w:rPr>
        <w:t>ในฐานข้อมูล</w:t>
      </w:r>
      <w:proofErr w:type="spellEnd"/>
      <w:r w:rsidRPr="009A7EC5">
        <w:rPr>
          <w:i/>
          <w:color w:val="auto"/>
          <w:sz w:val="28"/>
        </w:rPr>
        <w:t xml:space="preserve"> PostgreSQL ที่ถูกจัดเก็บจริงผ่านคำสั่ง SELECT * FROM games;</w:t>
      </w:r>
    </w:p>
    <w:sectPr w:rsidR="00FF67B8" w:rsidRPr="009A7EC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718990">
    <w:abstractNumId w:val="8"/>
  </w:num>
  <w:num w:numId="2" w16cid:durableId="483546225">
    <w:abstractNumId w:val="6"/>
  </w:num>
  <w:num w:numId="3" w16cid:durableId="2043941266">
    <w:abstractNumId w:val="5"/>
  </w:num>
  <w:num w:numId="4" w16cid:durableId="537202484">
    <w:abstractNumId w:val="4"/>
  </w:num>
  <w:num w:numId="5" w16cid:durableId="2079857750">
    <w:abstractNumId w:val="7"/>
  </w:num>
  <w:num w:numId="6" w16cid:durableId="758797699">
    <w:abstractNumId w:val="3"/>
  </w:num>
  <w:num w:numId="7" w16cid:durableId="1871722750">
    <w:abstractNumId w:val="2"/>
  </w:num>
  <w:num w:numId="8" w16cid:durableId="1352224232">
    <w:abstractNumId w:val="1"/>
  </w:num>
  <w:num w:numId="9" w16cid:durableId="212757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B3A"/>
    <w:rsid w:val="00326F90"/>
    <w:rsid w:val="009A7EC5"/>
    <w:rsid w:val="00AA1D8D"/>
    <w:rsid w:val="00B47730"/>
    <w:rsid w:val="00CB0664"/>
    <w:rsid w:val="00FA4E34"/>
    <w:rsid w:val="00FC693F"/>
    <w:rsid w:val="00FF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662A3"/>
  <w14:defaultImageDpi w14:val="300"/>
  <w15:docId w15:val="{1EC004D1-19D4-4F24-AC86-2A8CCE67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PSK" w:hAnsi="TH Sarabun PSK"/>
      <w:color w:val="333333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Tanny Aisu</cp:lastModifiedBy>
  <cp:revision>2</cp:revision>
  <dcterms:created xsi:type="dcterms:W3CDTF">2013-12-23T23:15:00Z</dcterms:created>
  <dcterms:modified xsi:type="dcterms:W3CDTF">2026-08-12T13:18:00Z</dcterms:modified>
  <cp:category/>
</cp:coreProperties>
</file>